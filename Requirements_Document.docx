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E-Commerce System Requirement &amp; Implementation Document</w:t>
      </w:r>
    </w:p>
    <w:p>
      <w:pPr>
        <w:pStyle w:val="DocSubtitle"/>
      </w:pPr>
      <w:r>
        <w:t>Based on the React + Node/Express + MSSQL full-stack development completed at E:\REACT (frontend) and E:\REACT\backend.</w:t>
      </w:r>
    </w:p>
    <w:p>
      <w:pPr>
        <w:pStyle w:val="DocSubtitle"/>
      </w:pPr>
      <w:r>
        <w:t>Document covers role-based access (Admin / Vendor / User), marketplace, store/product/order management, cart/wishlist, and verified backend APIs.</w:t>
      </w:r>
    </w:p>
    <w:p>
      <w:pPr>
        <w:pStyle w:val="DocBody"/>
      </w:pPr>
      <w:r>
        <w:t>Prepared: October 2026 | Stack: React (Vite), Node/Express, MSSQL, @playwright/test, Lucide icons.</w:t>
      </w:r>
    </w:p>
    <w:p>
      <w:pPr>
        <w:pStyle w:val="Heading1"/>
      </w:pPr>
      <w:r>
        <w:t>1. System Overview</w:t>
      </w:r>
    </w:p>
    <w:p>
      <w:pPr>
        <w:pStyle w:val="DocBody"/>
      </w:pPr>
      <w:r>
        <w:t>The system is a role-based multi-vendor e-commerce marketplace with three user roles: Admin, Vendor, and User (Shopper). The backend uses MSSQL (localhost:1433, DB DashboardDB) and exposes REST APIs. The frontend is a React SPA with role-based navigation, sidebar menus, and protected routes.</w:t>
      </w:r>
    </w:p>
    <w:p>
      <w:pPr>
        <w:pStyle w:val="DocBody"/>
      </w:pPr>
      <w:r>
        <w:t>Key directories: frontend src/pages (AdminUsers, AdminStores, AdminProducts, AdminReports, VendorDashboard, VendorStore, VendorProducts, VendorOrders, Orders), backend controllers (storeController, productController, orderController, userController) and routes (storeRoutes, productRoutes, orderRoutes, userRoutes).</w:t>
      </w:r>
    </w:p>
    <w:p>
      <w:pPr>
        <w:pStyle w:val="Heading1"/>
      </w:pPr>
      <w:r>
        <w:t>2. User Roles &amp; Access Control</w:t>
      </w:r>
    </w:p>
    <w:p>
      <w:pPr>
        <w:pStyle w:val="DocBody"/>
      </w:pPr>
      <w:r>
        <w:t>Implemented via AuthContext (frontend) and protect/authorize middleware (backend). Role values: 'admin', 'vendor', 'user'.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Access</w:t>
            </w:r>
          </w:p>
        </w:tc>
        <w:tc>
          <w:tcPr>
            <w:tcW w:type="dxa" w:w="2160"/>
          </w:tcPr>
          <w:p>
            <w:r>
              <w:rPr>
                <w:b/>
              </w:rPr>
              <w:t>Sidebar Menu</w:t>
            </w:r>
          </w:p>
        </w:tc>
        <w:tc>
          <w:tcPr>
            <w:tcW w:type="dxa" w:w="2160"/>
          </w:tcPr>
          <w:p>
            <w:r>
              <w:rPr>
                <w:b/>
              </w:rPr>
              <w:t>Notes</w:t>
            </w:r>
          </w:p>
        </w:tc>
      </w:tr>
      <w:tr>
        <w:tc>
          <w:tcPr>
            <w:tcW w:type="dxa" w:w="2160"/>
          </w:tcPr>
          <w:p>
            <w:r>
              <w:t>Admin</w:t>
            </w:r>
          </w:p>
        </w:tc>
        <w:tc>
          <w:tcPr>
            <w:tcW w:type="dxa" w:w="2160"/>
          </w:tcPr>
          <w:p>
            <w:r>
              <w:t>Full access</w:t>
            </w:r>
          </w:p>
        </w:tc>
        <w:tc>
          <w:tcPr>
            <w:tcW w:type="dxa" w:w="2160"/>
          </w:tcPr>
          <w:p>
            <w:r>
              <w:t>Dashboard, Admin Panel, Manage Users, Manage Stores, Manage Products, Reports</w:t>
            </w:r>
          </w:p>
        </w:tc>
        <w:tc>
          <w:tcPr>
            <w:tcW w:type="dxa" w:w="2160"/>
          </w:tcPr>
          <w:p>
            <w:r>
              <w:t>Can edit/delete all users, stores, products. Sees all orders.</w:t>
            </w:r>
          </w:p>
        </w:tc>
      </w:tr>
      <w:tr>
        <w:tc>
          <w:tcPr>
            <w:tcW w:type="dxa" w:w="2160"/>
          </w:tcPr>
          <w:p>
            <w:r>
              <w:t>Vendor</w:t>
            </w:r>
          </w:p>
        </w:tc>
        <w:tc>
          <w:tcPr>
            <w:tcW w:type="dxa" w:w="2160"/>
          </w:tcPr>
          <w:p>
            <w:r>
              <w:t>Store &amp; product owner</w:t>
            </w:r>
          </w:p>
        </w:tc>
        <w:tc>
          <w:tcPr>
            <w:tcW w:type="dxa" w:w="2160"/>
          </w:tcPr>
          <w:p>
            <w:r>
              <w:t>Vendor Dashboard, My Store, My Products, My Orders</w:t>
            </w:r>
          </w:p>
        </w:tc>
        <w:tc>
          <w:tcPr>
            <w:tcW w:type="dxa" w:w="2160"/>
          </w:tcPr>
          <w:p>
            <w:r>
              <w:t>Store creation blocked if vendor already has store (DB check). Can edit/delete own store and products. Sees orders linked to their store.</w:t>
            </w:r>
          </w:p>
        </w:tc>
      </w:tr>
      <w:tr>
        <w:tc>
          <w:tcPr>
            <w:tcW w:type="dxa" w:w="2160"/>
          </w:tcPr>
          <w:p>
            <w:r>
              <w:t>User</w:t>
            </w:r>
          </w:p>
        </w:tc>
        <w:tc>
          <w:tcPr>
            <w:tcW w:type="dxa" w:w="2160"/>
          </w:tcPr>
          <w:p>
            <w:r>
              <w:t>Orders only</w:t>
            </w:r>
          </w:p>
        </w:tc>
        <w:tc>
          <w:tcPr>
            <w:tcW w:type="dxa" w:w="2160"/>
          </w:tcPr>
          <w:p>
            <w:r>
              <w:t>My Orders</w:t>
            </w:r>
          </w:p>
        </w:tc>
        <w:tc>
          <w:tcPr>
            <w:tcW w:type="dxa" w:w="2160"/>
          </w:tcPr>
          <w:p>
            <w:r>
              <w:t>No access to Dashboard (redirected to /orders). Cart and Wishlist visible. Sees only their own orders.</w:t>
            </w:r>
          </w:p>
        </w:tc>
      </w:tr>
    </w:tbl>
    <w:p>
      <w:pPr>
        <w:pStyle w:val="Heading1"/>
      </w:pPr>
      <w:r>
        <w:t>3. Frontend Implementation</w:t>
      </w:r>
    </w:p>
    <w:p>
      <w:pPr>
        <w:pStyle w:val="Heading2"/>
      </w:pPr>
      <w:r>
        <w:t>3.1 Auth &amp; Routing (App.jsx)</w:t>
      </w:r>
    </w:p>
    <w:p>
      <w:pPr>
        <w:pStyle w:val="DocBody"/>
      </w:pPr>
      <w:r>
        <w:t>Login/Register pages use AuthContext. ProtectedRoute guards all admin/vendor/user pages. AdminRoute and VendorRoute enforce role access. ShopOnly component redirects admin/vendor away from /cart and /wishlist.</w:t>
      </w:r>
    </w:p>
    <w:p>
      <w:pPr>
        <w:pStyle w:val="Heading2"/>
      </w:pPr>
      <w:r>
        <w:t>3.2 Sidebar Navigation (Sidebar.jsx)</w:t>
      </w:r>
    </w:p>
    <w:p>
      <w:pPr>
        <w:pStyle w:val="DocBody"/>
      </w:pPr>
      <w:r>
        <w:t>Dynamic menu based on userRole: Admin gets Dashboard + Admin Panel + Manage sections. Vendor gets Vendor Dashboard + My Store/Products/Orders. User gets only My Orders. The sidebar title remains 'AdminPanel' for branding.</w:t>
      </w:r>
    </w:p>
    <w:p>
      <w:pPr>
        <w:pStyle w:val="Heading2"/>
      </w:pPr>
      <w:r>
        <w:t>3.3 Admin Pages</w:t>
      </w:r>
    </w:p>
    <w:p>
      <w:pPr>
        <w:pStyle w:val="DocBody"/>
      </w:pPr>
      <w:r>
        <w:t>AdminUsers.jsx: table with Name, Email, Role, Created + Edit/Delete buttons. Form supports create/update. AdminStores.jsx: store cards with Vendor ID + Edit/Delete. Form filters vendors (excludes those with existing stores, includes current vendor on edit). AdminProducts.jsx: product table with Edit/Delete; form supports storeId selection; edit loads existing Name/Price/Category/Stock/StoreId.</w:t>
      </w:r>
    </w:p>
    <w:p>
      <w:pPr>
        <w:pStyle w:val="Heading2"/>
      </w:pPr>
      <w:r>
        <w:t>3.4 Vendor Dashboard &amp; Pages</w:t>
      </w:r>
    </w:p>
    <w:p>
      <w:pPr>
        <w:pStyle w:val="DocBody"/>
      </w:pPr>
      <w:r>
        <w:t>VendorDashboard.jsx (new unified page at /vendor/dashboard): shows store info (create/edit form), products grid (add/edit/delete with quantity/stock), orders list, and low-stock warning banner. VendorStore.jsx: store creation/edit. VendorProducts.jsx: filters products by vendor's store (storeId from user.id/user.userId). VendorOrders.jsx: shows order number, status, products (STRING_AGG), and amount; supports status update.</w:t>
      </w:r>
    </w:p>
    <w:p>
      <w:pPr>
        <w:pStyle w:val="Heading2"/>
      </w:pPr>
      <w:r>
        <w:t>3.5 User Orders Page (Orders.jsx)</w:t>
      </w:r>
    </w:p>
    <w:p>
      <w:pPr>
        <w:pStyle w:val="DocBody"/>
      </w:pPr>
      <w:r>
        <w:t>Shows the current user's orders only (WHERE o.UserId = @customerId in backend). Supports search by order ID/customer/email, status filter (Pending/Processing/Completed), refresh, and order detail view (via /orders/:id endpoint).</w:t>
      </w:r>
    </w:p>
    <w:p>
      <w:pPr>
        <w:pStyle w:val="Heading1"/>
      </w:pPr>
      <w:r>
        <w:t>4. Backend Implementation</w:t>
      </w:r>
    </w:p>
    <w:p>
      <w:pPr>
        <w:pStyle w:val="Heading2"/>
      </w:pPr>
      <w:r>
        <w:t>4.1 Database Schema (MSSQL)</w:t>
      </w:r>
    </w:p>
    <w:p>
      <w:pPr>
        <w:pStyle w:val="DocBody"/>
      </w:pPr>
      <w:r>
        <w:t>Tables: Users (Id, Name, Email, Role, Password, CreatedAt), Stores (StoreId, VendorId, StoreName, Description, Logo), Products (ProductId, Name, Price, Category, Stock, StoreId), Orders (Id, UserId, TotalAmount, Status, CreatedAt), OrderItems (OrderItemId, OrderId, ProductId, StoreId, Quantity, Price). All foreign keys established.</w:t>
      </w:r>
    </w:p>
    <w:p>
      <w:pPr>
        <w:pStyle w:val="Heading2"/>
      </w:pPr>
      <w:r>
        <w:t>4.2 Controllers &amp; Routes</w:t>
      </w:r>
    </w:p>
    <w:p>
      <w:pPr>
        <w:pStyle w:val="DocBody"/>
      </w:pPr>
      <w:r>
        <w:t>storeController.js: createStore (checks vendor has no existing store), getStore, getAllStores, updateStore (skips ownership check for admin, requires vendor match otherwise), deleteStore. productController.js: createProduct (handles storeId), getProducts (supports ?storeId filter), getProductById, updateProduct (expects name, price, category, stock), deleteProduct. orderController.js: createOrder (transaction: creates order + items + updates product stock), getOrders (admin = all, vendor = vendor-linked via STRING_AGG products, user = own orders only), getOrder (single order detail with products string), getVendorOrders, updateOrderItemStatus. userController.js: create, getAll, getById, update, delete.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Endpoint</w:t>
            </w:r>
          </w:p>
        </w:tc>
        <w:tc>
          <w:tcPr>
            <w:tcW w:type="dxa" w:w="2160"/>
          </w:tcPr>
          <w:p>
            <w:r>
              <w:rPr>
                <w:b/>
              </w:rPr>
              <w:t>Method</w:t>
            </w:r>
          </w:p>
        </w:tc>
        <w:tc>
          <w:tcPr>
            <w:tcW w:type="dxa" w:w="2160"/>
          </w:tcPr>
          <w:p>
            <w:r>
              <w:rPr>
                <w:b/>
              </w:rPr>
              <w:t>Access</w:t>
            </w:r>
          </w:p>
        </w:tc>
        <w:tc>
          <w:tcPr>
            <w:tcW w:type="dxa" w:w="2160"/>
          </w:tcPr>
          <w:p>
            <w:r>
              <w:rPr>
                <w:b/>
              </w:rPr>
              <w:t>Purpose</w:t>
            </w:r>
          </w:p>
        </w:tc>
      </w:tr>
      <w:tr>
        <w:tc>
          <w:tcPr>
            <w:tcW w:type="dxa" w:w="2160"/>
          </w:tcPr>
          <w:p>
            <w:r>
              <w:t>/users</w:t>
            </w:r>
          </w:p>
        </w:tc>
        <w:tc>
          <w:tcPr>
            <w:tcW w:type="dxa" w:w="2160"/>
          </w:tcPr>
          <w:p>
            <w:r>
              <w:t>GET/POST</w:t>
            </w:r>
          </w:p>
        </w:tc>
        <w:tc>
          <w:tcPr>
            <w:tcW w:type="dxa" w:w="2160"/>
          </w:tcPr>
          <w:p>
            <w:r>
              <w:t>Admin/Protected</w:t>
            </w:r>
          </w:p>
        </w:tc>
        <w:tc>
          <w:tcPr>
            <w:tcW w:type="dxa" w:w="2160"/>
          </w:tcPr>
          <w:p>
            <w:r>
              <w:t>List/create users</w:t>
            </w:r>
          </w:p>
        </w:tc>
      </w:tr>
      <w:tr>
        <w:tc>
          <w:tcPr>
            <w:tcW w:type="dxa" w:w="2160"/>
          </w:tcPr>
          <w:p>
            <w:r>
              <w:t>/users/:id</w:t>
            </w:r>
          </w:p>
        </w:tc>
        <w:tc>
          <w:tcPr>
            <w:tcW w:type="dxa" w:w="2160"/>
          </w:tcPr>
          <w:p>
            <w:r>
              <w:t>GET/PUT/DELETE</w:t>
            </w:r>
          </w:p>
        </w:tc>
        <w:tc>
          <w:tcPr>
            <w:tcW w:type="dxa" w:w="2160"/>
          </w:tcPr>
          <w:p>
            <w:r>
              <w:t>Admin/Protected</w:t>
            </w:r>
          </w:p>
        </w:tc>
        <w:tc>
          <w:tcPr>
            <w:tcW w:type="dxa" w:w="2160"/>
          </w:tcPr>
          <w:p>
            <w:r>
              <w:t>Get/update/delete user</w:t>
            </w:r>
          </w:p>
        </w:tc>
      </w:tr>
      <w:tr>
        <w:tc>
          <w:tcPr>
            <w:tcW w:type="dxa" w:w="2160"/>
          </w:tcPr>
          <w:p>
            <w:r>
              <w:t>/stores</w:t>
            </w:r>
          </w:p>
        </w:tc>
        <w:tc>
          <w:tcPr>
            <w:tcW w:type="dxa" w:w="2160"/>
          </w:tcPr>
          <w:p>
            <w:r>
              <w:t>GET/POST</w:t>
            </w:r>
          </w:p>
        </w:tc>
        <w:tc>
          <w:tcPr>
            <w:tcW w:type="dxa" w:w="2160"/>
          </w:tcPr>
          <w:p>
            <w:r>
              <w:t>Admin/Vendor</w:t>
            </w:r>
          </w:p>
        </w:tc>
        <w:tc>
          <w:tcPr>
            <w:tcW w:type="dxa" w:w="2160"/>
          </w:tcPr>
          <w:p>
            <w:r>
              <w:t>List/create stores</w:t>
            </w:r>
          </w:p>
        </w:tc>
      </w:tr>
      <w:tr>
        <w:tc>
          <w:tcPr>
            <w:tcW w:type="dxa" w:w="2160"/>
          </w:tcPr>
          <w:p>
            <w:r>
              <w:t>/stores/:id</w:t>
            </w:r>
          </w:p>
        </w:tc>
        <w:tc>
          <w:tcPr>
            <w:tcW w:type="dxa" w:w="2160"/>
          </w:tcPr>
          <w:p>
            <w:r>
              <w:t>GET/PUT/DELETE</w:t>
            </w:r>
          </w:p>
        </w:tc>
        <w:tc>
          <w:tcPr>
            <w:tcW w:type="dxa" w:w="2160"/>
          </w:tcPr>
          <w:p>
            <w:r>
              <w:t>Admin/Vendor</w:t>
            </w:r>
          </w:p>
        </w:tc>
        <w:tc>
          <w:tcPr>
            <w:tcW w:type="dxa" w:w="2160"/>
          </w:tcPr>
          <w:p>
            <w:r>
              <w:t>Get/update/delete store (PUT skips ownership for admin)</w:t>
            </w:r>
          </w:p>
        </w:tc>
      </w:tr>
      <w:tr>
        <w:tc>
          <w:tcPr>
            <w:tcW w:type="dxa" w:w="2160"/>
          </w:tcPr>
          <w:p>
            <w:r>
              <w:t>/products</w:t>
            </w:r>
          </w:p>
        </w:tc>
        <w:tc>
          <w:tcPr>
            <w:tcW w:type="dxa" w:w="2160"/>
          </w:tcPr>
          <w:p>
            <w:r>
              <w:t>GET/POST</w:t>
            </w:r>
          </w:p>
        </w:tc>
        <w:tc>
          <w:tcPr>
            <w:tcW w:type="dxa" w:w="2160"/>
          </w:tcPr>
          <w:p>
            <w:r>
              <w:t>Protected</w:t>
            </w:r>
          </w:p>
        </w:tc>
        <w:tc>
          <w:tcPr>
            <w:tcW w:type="dxa" w:w="2160"/>
          </w:tcPr>
          <w:p>
            <w:r>
              <w:t>List/create products (GET supports ?storeId)</w:t>
            </w:r>
          </w:p>
        </w:tc>
      </w:tr>
      <w:tr>
        <w:tc>
          <w:tcPr>
            <w:tcW w:type="dxa" w:w="2160"/>
          </w:tcPr>
          <w:p>
            <w:r>
              <w:t>/products/:id</w:t>
            </w:r>
          </w:p>
        </w:tc>
        <w:tc>
          <w:tcPr>
            <w:tcW w:type="dxa" w:w="2160"/>
          </w:tcPr>
          <w:p>
            <w:r>
              <w:t>GET/PUT/DELETE</w:t>
            </w:r>
          </w:p>
        </w:tc>
        <w:tc>
          <w:tcPr>
            <w:tcW w:type="dxa" w:w="2160"/>
          </w:tcPr>
          <w:p>
            <w:r>
              <w:t>Admin/Vendor</w:t>
            </w:r>
          </w:p>
        </w:tc>
        <w:tc>
          <w:tcPr>
            <w:tcW w:type="dxa" w:w="2160"/>
          </w:tcPr>
          <w:p>
            <w:r>
              <w:t>Get/update/delete product</w:t>
            </w:r>
          </w:p>
        </w:tc>
      </w:tr>
      <w:tr>
        <w:tc>
          <w:tcPr>
            <w:tcW w:type="dxa" w:w="2160"/>
          </w:tcPr>
          <w:p>
            <w:r>
              <w:t>/orders</w:t>
            </w:r>
          </w:p>
        </w:tc>
        <w:tc>
          <w:tcPr>
            <w:tcW w:type="dxa" w:w="2160"/>
          </w:tcPr>
          <w:p>
            <w:r>
              <w:t>GET/POST</w:t>
            </w:r>
          </w:p>
        </w:tc>
        <w:tc>
          <w:tcPr>
            <w:tcW w:type="dxa" w:w="2160"/>
          </w:tcPr>
          <w:p>
            <w:r>
              <w:t>Protected</w:t>
            </w:r>
          </w:p>
        </w:tc>
        <w:tc>
          <w:tcPr>
            <w:tcW w:type="dxa" w:w="2160"/>
          </w:tcPr>
          <w:p>
            <w:r>
              <w:t>List (filtered by role)/create orders</w:t>
            </w:r>
          </w:p>
        </w:tc>
      </w:tr>
      <w:tr>
        <w:tc>
          <w:tcPr>
            <w:tcW w:type="dxa" w:w="2160"/>
          </w:tcPr>
          <w:p>
            <w:r>
              <w:t>/orders/:id</w:t>
            </w:r>
          </w:p>
        </w:tc>
        <w:tc>
          <w:tcPr>
            <w:tcW w:type="dxa" w:w="2160"/>
          </w:tcPr>
          <w:p>
            <w:r>
              <w:t>GET</w:t>
            </w:r>
          </w:p>
        </w:tc>
        <w:tc>
          <w:tcPr>
            <w:tcW w:type="dxa" w:w="2160"/>
          </w:tcPr>
          <w:p>
            <w:r>
              <w:t>Protected</w:t>
            </w:r>
          </w:p>
        </w:tc>
        <w:tc>
          <w:tcPr>
            <w:tcW w:type="dxa" w:w="2160"/>
          </w:tcPr>
          <w:p>
            <w:r>
              <w:t>Get single order details with products</w:t>
            </w:r>
          </w:p>
        </w:tc>
      </w:tr>
      <w:tr>
        <w:tc>
          <w:tcPr>
            <w:tcW w:type="dxa" w:w="2160"/>
          </w:tcPr>
          <w:p>
            <w:r>
              <w:t>/orders/vendor</w:t>
            </w:r>
          </w:p>
        </w:tc>
        <w:tc>
          <w:tcPr>
            <w:tcW w:type="dxa" w:w="2160"/>
          </w:tcPr>
          <w:p>
            <w:r>
              <w:t>GET</w:t>
            </w:r>
          </w:p>
        </w:tc>
        <w:tc>
          <w:tcPr>
            <w:tcW w:type="dxa" w:w="2160"/>
          </w:tcPr>
          <w:p>
            <w:r>
              <w:t>Vendor/Admin</w:t>
            </w:r>
          </w:p>
        </w:tc>
        <w:tc>
          <w:tcPr>
            <w:tcW w:type="dxa" w:w="2160"/>
          </w:tcPr>
          <w:p>
            <w:r>
              <w:t>Vendor-specific orders</w:t>
            </w:r>
          </w:p>
        </w:tc>
      </w:tr>
      <w:tr>
        <w:tc>
          <w:tcPr>
            <w:tcW w:type="dxa" w:w="2160"/>
          </w:tcPr>
          <w:p>
            <w:r>
              <w:t>/orders/item/:orderItemId</w:t>
            </w:r>
          </w:p>
        </w:tc>
        <w:tc>
          <w:tcPr>
            <w:tcW w:type="dxa" w:w="2160"/>
          </w:tcPr>
          <w:p>
            <w:r>
              <w:t>PUT</w:t>
            </w:r>
          </w:p>
        </w:tc>
        <w:tc>
          <w:tcPr>
            <w:tcW w:type="dxa" w:w="2160"/>
          </w:tcPr>
          <w:p>
            <w:r>
              <w:t>Vendor/Admin</w:t>
            </w:r>
          </w:p>
        </w:tc>
        <w:tc>
          <w:tcPr>
            <w:tcW w:type="dxa" w:w="2160"/>
          </w:tcPr>
          <w:p>
            <w:r>
              <w:t>Update order item status</w:t>
            </w:r>
          </w:p>
        </w:tc>
      </w:tr>
    </w:tbl>
    <w:p>
      <w:pPr>
        <w:pStyle w:val="Heading1"/>
      </w:pPr>
      <w:r>
        <w:t>5. Key Requirements &amp; Verified Implementations</w:t>
      </w:r>
    </w:p>
    <w:p>
      <w:pPr>
        <w:pStyle w:val="DocBody"/>
      </w:pPr>
      <w:r>
        <w:t>Below are the validated requirements implemented and verified through real execution and tool results.</w:t>
      </w:r>
    </w:p>
    <w:p>
      <w:pPr>
        <w:pStyle w:val="ListBullet"/>
      </w:pPr>
      <w:r>
        <w:t>Role-based sidebar menus (Admin/Vendor/User) — verified in Sidebar.jsx with userRole checks.</w:t>
      </w:r>
    </w:p>
    <w:p>
      <w:pPr>
        <w:pStyle w:val="ListBullet"/>
      </w:pPr>
      <w:r>
        <w:t>Admin routes protected (AdminRoute) — verified with AdminRoute.jsx and route guards.</w:t>
      </w:r>
    </w:p>
    <w:p>
      <w:pPr>
        <w:pStyle w:val="ListBullet"/>
      </w:pPr>
      <w:r>
        <w:t>Vendor routes protected (VendorRoute) — verified with VendorRoute.jsx.</w:t>
      </w:r>
    </w:p>
    <w:p>
      <w:pPr>
        <w:pStyle w:val="ListBullet"/>
      </w:pPr>
      <w:r>
        <w:t>Shopper-only routes (ShopperOnly) — redirects admin/vendor away from /cart and /wishlist.</w:t>
      </w:r>
    </w:p>
    <w:p>
      <w:pPr>
        <w:pStyle w:val="ListBullet"/>
      </w:pPr>
      <w:r>
        <w:t>Cart/Wishlist hidden for admin/vendor — verified in MarketplaceLayout.jsx and Topbar.jsx (userRole !== 'admin' &amp;&amp; userRole !== 'vendor').</w:t>
      </w:r>
    </w:p>
    <w:p>
      <w:pPr>
        <w:pStyle w:val="ListBullet"/>
      </w:pPr>
      <w:r>
        <w:t>Store creation blocked if vendor already has store — verified in storeController.js (DB SELECT before INSERT).</w:t>
      </w:r>
    </w:p>
    <w:p>
      <w:pPr>
        <w:pStyle w:val="ListBullet"/>
      </w:pPr>
      <w:r>
        <w:t>Product linked to store via storeId — verified in productController.js (storeId in create and query filter).</w:t>
      </w:r>
    </w:p>
    <w:p>
      <w:pPr>
        <w:pStyle w:val="ListBullet"/>
      </w:pPr>
      <w:r>
        <w:t>Order creation updates product stock — verified via transaction with Product table UPDATE in createOrder.</w:t>
      </w:r>
    </w:p>
    <w:p>
      <w:pPr>
        <w:pStyle w:val="ListBullet"/>
      </w:pPr>
      <w:r>
        <w:t>OrderItem uses StoreId and references Products(ProductId) — verified in DB updates and controller inserts.</w:t>
      </w:r>
    </w:p>
    <w:p>
      <w:pPr>
        <w:pStyle w:val="ListBullet"/>
      </w:pPr>
      <w:r>
        <w:t>Vendor dashboard shows store info, products, orders, and low-stock warning — implemented in VendorDashboard.jsx.</w:t>
      </w:r>
    </w:p>
    <w:p>
      <w:pPr>
        <w:pStyle w:val="ListBullet"/>
      </w:pPr>
      <w:r>
        <w:t>Vendor orders display product details (STRING_AGG with price * quantity) — implemented in orderController.js getVendorOrders query.</w:t>
      </w:r>
    </w:p>
    <w:p>
      <w:pPr>
        <w:pStyle w:val="ListBullet"/>
      </w:pPr>
      <w:r>
        <w:t>Edit product loads existing data (name, price, category, stock) — fixed by mapping product.Name to formData.name.</w:t>
      </w:r>
    </w:p>
    <w:p>
      <w:pPr>
        <w:pStyle w:val="ListBullet"/>
      </w:pPr>
      <w:r>
        <w:t>Edit store displays existing mapped vendor — fixed by filtering vendors to include current vendor.</w:t>
      </w:r>
    </w:p>
    <w:p>
      <w:pPr>
        <w:pStyle w:val="ListBullet"/>
      </w:pPr>
      <w:r>
        <w:t>Edit user displays existing data with edit/update and delete buttons — implemented in AdminUsers.jsx.</w:t>
      </w:r>
    </w:p>
    <w:p>
      <w:pPr>
        <w:pStyle w:val="ListBullet"/>
      </w:pPr>
      <w:r>
        <w:t>Dashboard redirects user role to /orders — implemented in Dashboard.jsx with useNavigate.</w:t>
      </w:r>
    </w:p>
    <w:p>
      <w:pPr>
        <w:pStyle w:val="Heading1"/>
      </w:pPr>
      <w:r>
        <w:t>6. Screenshots Reference &amp; Issues Resolved</w:t>
      </w:r>
    </w:p>
    <w:p>
      <w:pPr>
        <w:pStyle w:val="DocBody"/>
      </w:pPr>
      <w:r>
        <w:t>References to actual verification artifacts (screenshots saved at C:\Users\PRAMOD\AppData\Local\hermes\images\):</w:t>
      </w:r>
    </w:p>
    <w:p>
      <w:pPr>
        <w:pStyle w:val="ListBullet"/>
      </w:pPr>
      <w:r>
        <w:t>clip_20261008_170952_2.png — admin user cart hidden (verified via Topbar.jsx patch).</w:t>
      </w:r>
    </w:p>
    <w:p>
      <w:pPr>
        <w:pStyle w:val="ListBullet"/>
      </w:pPr>
      <w:r>
        <w:t>clip_20261008_191130_7.png — vendor product edit blank (fixed by mapping DB fields to form keys).</w:t>
      </w:r>
    </w:p>
    <w:p>
      <w:pPr>
        <w:pStyle w:val="ListBullet"/>
      </w:pPr>
      <w:r>
        <w:t>clip_20261008_195405_8.png — edit form showing data after fix.</w:t>
      </w:r>
    </w:p>
    <w:p>
      <w:pPr>
        <w:pStyle w:val="ListBullet"/>
      </w:pPr>
      <w:r>
        <w:t>clip_20261008_195754_9.png — 'Product updated!' leftover message (fixed by clearing message on edit open).</w:t>
      </w:r>
    </w:p>
    <w:p>
      <w:pPr>
        <w:pStyle w:val="ListBullet"/>
      </w:pPr>
      <w:r>
        <w:t>clip_20261008_162402_9.png / 161647_7.png — order placement errors (fixed by correcting column mappings: Id, Status, UserId, Price, StoreId).</w:t>
      </w:r>
    </w:p>
    <w:p>
      <w:pPr>
        <w:pStyle w:val="ListBullet"/>
      </w:pPr>
      <w:r>
        <w:t>clip_20261008_223337_13.png — edit store unauthorized error (fixed by allowing admin in updateStore ownership check).</w:t>
      </w:r>
    </w:p>
    <w:p>
      <w:pPr>
        <w:pStyle w:val="ListBullet"/>
      </w:pPr>
      <w:r>
        <w:t>Orders view showing all user orders / 'Unable to load order details' (fixed by adding GET /orders/:id endpoint).</w:t>
      </w:r>
    </w:p>
    <w:p>
      <w:pPr>
        <w:pStyle w:val="Heading1"/>
      </w:pPr>
      <w:r>
        <w:t>7. Environment &amp; Deployment</w:t>
      </w:r>
    </w:p>
    <w:p>
      <w:pPr>
        <w:pStyle w:val="DocBody"/>
      </w:pPr>
      <w:r>
        <w:t>Frontend: E:\REACT\frontend (Vite, port 5173/5174). Backend: E:\REACT\backend (Node/Express, port 5000). Database: MSSQL localhost:1433 (DashboardDB). .env file contains DB credentials (redacted). SQL Server process requires manual kill (taskkill /F /IM node.exe) when persistent processes occupy port 5000.</w:t>
      </w:r>
    </w:p>
    <w:p>
      <w:pPr>
        <w:pStyle w:val="DocBody"/>
      </w:pPr>
      <w:r>
        <w:t>Testing framework: Playwright (tests in tests/web/, Page Objects in src/pages/). Config: single Playwright project to avoid duplicate test runs (testIgnore / testMatch conflicts).</w:t>
      </w:r>
    </w:p>
    <w:p>
      <w:pPr>
        <w:pStyle w:val="Heading1"/>
      </w:pPr>
      <w:r>
        <w:t>8. Conclusion</w:t>
      </w:r>
    </w:p>
    <w:p>
      <w:pPr>
        <w:pStyle w:val="DocBody"/>
      </w:pPr>
      <w:r>
        <w:t>All major requirements verified: role-based access, store/product/order management, vendor dashboard, edit/update/delete across entities, cart/wishlist visibility rules, and database consistency (StoreId linking, order/item mapping, product stock updates). Document reflects actual code state at session end.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E-Commerce System — Requirements &amp;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rPr>
      <w:rFonts w:ascii="Calibri" w:hAnsi="Calibri"/>
      <w:b/>
      <w:color w:val="1A237E"/>
      <w:sz w:val="44"/>
    </w:rPr>
  </w:style>
  <w:style w:type="paragraph" w:customStyle="1" w:styleId="DocSubtitle">
    <w:name w:val="DocSubtitle"/>
    <w:rPr>
      <w:rFonts w:ascii="Calibri" w:hAnsi="Calibri"/>
      <w:color w:val="555555"/>
      <w:sz w:val="28"/>
    </w:rPr>
  </w:style>
  <w:style w:type="paragraph" w:customStyle="1" w:styleId="DocHeading1">
    <w:name w:val="DocHeading1"/>
    <w:rPr>
      <w:rFonts w:ascii="Calibri" w:hAnsi="Calibri"/>
      <w:b/>
      <w:color w:val="283593"/>
      <w:sz w:val="32"/>
    </w:rPr>
  </w:style>
  <w:style w:type="paragraph" w:customStyle="1" w:styleId="DocHeading2">
    <w:name w:val="DocHeading2"/>
    <w:rPr>
      <w:rFonts w:ascii="Calibri" w:hAnsi="Calibri"/>
      <w:b/>
      <w:color w:val="3949AB"/>
      <w:sz w:val="26"/>
    </w:rPr>
  </w:style>
  <w:style w:type="paragraph" w:customStyle="1" w:styleId="DocBody">
    <w:name w:val="DocBody"/>
    <w:rPr>
      <w:rFonts w:ascii="Calibri" w:hAnsi="Calibri"/>
      <w:color w:val="333333"/>
      <w:sz w:val="20"/>
    </w:rPr>
  </w:style>
  <w:style w:type="paragraph" w:customStyle="1" w:styleId="DocBullet">
    <w:name w:val="DocBullet"/>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